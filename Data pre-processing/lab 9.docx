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EEE" w:rsidRDefault="008B3EEE" w:rsidP="008B3EEE">
      <w:pPr>
        <w:pStyle w:val="Heading1"/>
      </w:pPr>
      <w:r>
        <w:t xml:space="preserve">Name    </w:t>
      </w:r>
      <w:bookmarkStart w:id="0" w:name="_GoBack"/>
      <w:bookmarkEnd w:id="0"/>
      <w:r>
        <w:t xml:space="preserve">: Huriya </w:t>
      </w:r>
      <w:proofErr w:type="spellStart"/>
      <w:r>
        <w:t>rashid</w:t>
      </w:r>
      <w:proofErr w:type="spellEnd"/>
    </w:p>
    <w:p w:rsidR="008B3EEE" w:rsidRPr="008B3EEE" w:rsidRDefault="008B3EEE" w:rsidP="008B3EEE">
      <w:pPr>
        <w:rPr>
          <w:b/>
          <w:color w:val="1F497D" w:themeColor="text2"/>
          <w:sz w:val="28"/>
          <w:szCs w:val="28"/>
        </w:rPr>
      </w:pPr>
      <w:r w:rsidRPr="008B3EEE">
        <w:rPr>
          <w:b/>
          <w:color w:val="1F497D" w:themeColor="text2"/>
          <w:sz w:val="28"/>
          <w:szCs w:val="28"/>
        </w:rPr>
        <w:t xml:space="preserve">Class </w:t>
      </w:r>
      <w:r>
        <w:rPr>
          <w:b/>
          <w:color w:val="1F497D" w:themeColor="text2"/>
          <w:sz w:val="28"/>
          <w:szCs w:val="28"/>
        </w:rPr>
        <w:t xml:space="preserve">  </w:t>
      </w:r>
      <w:proofErr w:type="gramStart"/>
      <w:r>
        <w:rPr>
          <w:b/>
          <w:color w:val="1F497D" w:themeColor="text2"/>
          <w:sz w:val="28"/>
          <w:szCs w:val="28"/>
        </w:rPr>
        <w:t xml:space="preserve">  </w:t>
      </w:r>
      <w:r w:rsidRPr="008B3EEE">
        <w:rPr>
          <w:b/>
          <w:color w:val="1F497D" w:themeColor="text2"/>
          <w:sz w:val="28"/>
          <w:szCs w:val="28"/>
        </w:rPr>
        <w:t>:</w:t>
      </w:r>
      <w:proofErr w:type="gramEnd"/>
      <w:r w:rsidRPr="008B3EEE">
        <w:rPr>
          <w:b/>
          <w:color w:val="1F497D" w:themeColor="text2"/>
          <w:sz w:val="28"/>
          <w:szCs w:val="28"/>
        </w:rPr>
        <w:t xml:space="preserve"> BSAI-3A</w:t>
      </w:r>
    </w:p>
    <w:p w:rsidR="008B3EEE" w:rsidRPr="008B3EEE" w:rsidRDefault="008B3EEE" w:rsidP="008B3EEE">
      <w:pPr>
        <w:rPr>
          <w:b/>
          <w:color w:val="1F497D" w:themeColor="text2"/>
          <w:sz w:val="28"/>
          <w:szCs w:val="28"/>
        </w:rPr>
      </w:pPr>
      <w:proofErr w:type="gramStart"/>
      <w:r w:rsidRPr="008B3EEE">
        <w:rPr>
          <w:b/>
          <w:color w:val="1F497D" w:themeColor="text2"/>
          <w:sz w:val="28"/>
          <w:szCs w:val="28"/>
        </w:rPr>
        <w:t>Roll.no :</w:t>
      </w:r>
      <w:proofErr w:type="gramEnd"/>
      <w:r w:rsidRPr="008B3EEE">
        <w:rPr>
          <w:b/>
          <w:color w:val="1F497D" w:themeColor="text2"/>
          <w:sz w:val="28"/>
          <w:szCs w:val="28"/>
        </w:rPr>
        <w:t xml:space="preserve"> BSAI-67</w:t>
      </w:r>
    </w:p>
    <w:p w:rsidR="00EB23A2" w:rsidRDefault="008B3EEE">
      <w:pPr>
        <w:pStyle w:val="Heading1"/>
      </w:pPr>
      <w:r>
        <w:t>L</w:t>
      </w:r>
      <w:r>
        <w:t>ab 9: Data Pre-Processing</w:t>
      </w:r>
    </w:p>
    <w:p w:rsidR="00EB23A2" w:rsidRDefault="008B3EEE">
      <w:r>
        <w:br/>
        <w:t xml:space="preserve">This lab focuses on data pre-processing techniques that are essential for cleaning and preparing data before analysis. </w:t>
      </w:r>
      <w:r>
        <w:br/>
        <w:t xml:space="preserve">The tasks covered in this lab include dealing with null (missing) values and changing the data types of </w:t>
      </w:r>
      <w:r>
        <w:t>specific columns to integers.</w:t>
      </w:r>
      <w:r>
        <w:br/>
      </w:r>
    </w:p>
    <w:p w:rsidR="00EB23A2" w:rsidRDefault="008B3EEE">
      <w:pPr>
        <w:pStyle w:val="Heading2"/>
      </w:pPr>
      <w:r>
        <w:t>1. Import Required Libraries</w:t>
      </w:r>
    </w:p>
    <w:p w:rsidR="00EB23A2" w:rsidRDefault="008B3EEE">
      <w:r>
        <w:t>The first step is to import the necessary Python libraries used for data handling and preprocessing.</w:t>
      </w:r>
    </w:p>
    <w:p w:rsidR="00EB23A2" w:rsidRDefault="008B3EEE">
      <w:pPr>
        <w:pStyle w:val="ListBullet"/>
      </w:pPr>
      <w:r>
        <w:br/>
        <w:t>import pandas as pd</w:t>
      </w:r>
      <w:r>
        <w:br/>
      </w:r>
    </w:p>
    <w:p w:rsidR="00EB23A2" w:rsidRDefault="008B3EEE">
      <w:pPr>
        <w:pStyle w:val="Heading2"/>
      </w:pPr>
      <w:r>
        <w:t>2. Load the Dataset</w:t>
      </w:r>
    </w:p>
    <w:p w:rsidR="00EB23A2" w:rsidRDefault="008B3EEE">
      <w:r>
        <w:t>We use the pandas library to read the dataset and pre</w:t>
      </w:r>
      <w:r>
        <w:t>view the data.</w:t>
      </w:r>
    </w:p>
    <w:p w:rsidR="00EB23A2" w:rsidRDefault="008B3EEE">
      <w:pPr>
        <w:pStyle w:val="ListBullet"/>
      </w:pPr>
      <w:r>
        <w:br/>
        <w:t>data = pd.read_csv("your_dataset.csv")</w:t>
      </w:r>
      <w:r>
        <w:br/>
        <w:t>print("Original Data:\n", data.head())</w:t>
      </w:r>
      <w:r>
        <w:br/>
      </w:r>
    </w:p>
    <w:p w:rsidR="00EB23A2" w:rsidRDefault="008B3EEE">
      <w:pPr>
        <w:pStyle w:val="Heading2"/>
      </w:pPr>
      <w:r>
        <w:t>3. Dealing with Null (Missing) Values</w:t>
      </w:r>
    </w:p>
    <w:p w:rsidR="00EB23A2" w:rsidRDefault="008B3EEE">
      <w:r>
        <w:t>Missing data is a common issue that must be handled before analysis. We can either remove or fill these missing values.</w:t>
      </w:r>
    </w:p>
    <w:p w:rsidR="00EB23A2" w:rsidRDefault="008B3EEE">
      <w:r>
        <w:t>Che</w:t>
      </w:r>
      <w:r>
        <w:t>ck for missing values in each column:</w:t>
      </w:r>
    </w:p>
    <w:p w:rsidR="00EB23A2" w:rsidRDefault="008B3EEE">
      <w:pPr>
        <w:pStyle w:val="ListBullet"/>
      </w:pPr>
      <w:r>
        <w:br/>
        <w:t>print("Missing values in each column:\n", data.isnull().sum())</w:t>
      </w:r>
      <w:r>
        <w:br/>
      </w:r>
    </w:p>
    <w:p w:rsidR="00EB23A2" w:rsidRDefault="008B3EEE">
      <w:r>
        <w:t>Option A: Remove rows or columns with missing values.</w:t>
      </w:r>
    </w:p>
    <w:p w:rsidR="00EB23A2" w:rsidRDefault="008B3EEE">
      <w:pPr>
        <w:pStyle w:val="ListBullet"/>
      </w:pPr>
      <w:r>
        <w:lastRenderedPageBreak/>
        <w:br/>
        <w:t>data = data.dropna()</w:t>
      </w:r>
      <w:r>
        <w:br/>
      </w:r>
    </w:p>
    <w:p w:rsidR="00EB23A2" w:rsidRDefault="008B3EEE">
      <w:r>
        <w:t>Option B: Fill missing values with a default value (e.g., 0).</w:t>
      </w:r>
    </w:p>
    <w:p w:rsidR="00EB23A2" w:rsidRDefault="008B3EEE">
      <w:pPr>
        <w:pStyle w:val="ListBullet"/>
      </w:pPr>
      <w:r>
        <w:br/>
        <w:t>data['ColumnN</w:t>
      </w:r>
      <w:r>
        <w:t>ame'].fillna(0, inplace=True)</w:t>
      </w:r>
      <w:r>
        <w:br/>
      </w:r>
    </w:p>
    <w:p w:rsidR="00EB23A2" w:rsidRDefault="008B3EEE">
      <w:r>
        <w:t>Option C: Fill missing values using mean, median, or mode.</w:t>
      </w:r>
    </w:p>
    <w:p w:rsidR="00EB23A2" w:rsidRDefault="008B3EEE">
      <w:pPr>
        <w:pStyle w:val="ListBullet"/>
      </w:pPr>
      <w:r>
        <w:br/>
        <w:t>data['ColumnName'].fillna(data['ColumnName'].mean(), inplace=True)</w:t>
      </w:r>
      <w:r>
        <w:br/>
      </w:r>
    </w:p>
    <w:p w:rsidR="00EB23A2" w:rsidRDefault="008B3EEE">
      <w:pPr>
        <w:pStyle w:val="Heading2"/>
      </w:pPr>
      <w:r>
        <w:t>4. Changing Data Types of Columns to Integer</w:t>
      </w:r>
    </w:p>
    <w:p w:rsidR="00EB23A2" w:rsidRDefault="008B3EEE">
      <w:r>
        <w:t>After handling missing values, the next step is to e</w:t>
      </w:r>
      <w:r>
        <w:t>nsure that numeric columns have the correct data types.</w:t>
      </w:r>
    </w:p>
    <w:p w:rsidR="00EB23A2" w:rsidRDefault="008B3EEE">
      <w:r>
        <w:t>Check current data types:</w:t>
      </w:r>
    </w:p>
    <w:p w:rsidR="00EB23A2" w:rsidRDefault="008B3EEE">
      <w:pPr>
        <w:pStyle w:val="ListBullet"/>
      </w:pPr>
      <w:r>
        <w:br/>
        <w:t>print("Before conversion:\n", data.dtypes)</w:t>
      </w:r>
      <w:r>
        <w:br/>
      </w:r>
    </w:p>
    <w:p w:rsidR="00EB23A2" w:rsidRDefault="008B3EEE">
      <w:r>
        <w:t>Convert specific columns to integer:</w:t>
      </w:r>
    </w:p>
    <w:p w:rsidR="00EB23A2" w:rsidRDefault="008B3EEE">
      <w:pPr>
        <w:pStyle w:val="ListBullet"/>
      </w:pPr>
      <w:r>
        <w:br/>
        <w:t>data['ColumnName'] = data['ColumnName'].astype(int)</w:t>
      </w:r>
      <w:r>
        <w:br/>
      </w:r>
    </w:p>
    <w:p w:rsidR="00EB23A2" w:rsidRDefault="008B3EEE">
      <w:r>
        <w:t>Convert multiple columns to integer:</w:t>
      </w:r>
    </w:p>
    <w:p w:rsidR="00EB23A2" w:rsidRDefault="008B3EEE">
      <w:pPr>
        <w:pStyle w:val="ListBullet"/>
      </w:pPr>
      <w:r>
        <w:br/>
      </w:r>
      <w:r>
        <w:t>cols_to_convert = ['Column1', 'Column2']</w:t>
      </w:r>
      <w:r>
        <w:br/>
        <w:t>data[cols_to_convert] = data[cols_to_convert].astype(int)</w:t>
      </w:r>
      <w:r>
        <w:br/>
      </w:r>
    </w:p>
    <w:p w:rsidR="00EB23A2" w:rsidRDefault="008B3EEE">
      <w:r>
        <w:t>Verify the data types after conversion:</w:t>
      </w:r>
    </w:p>
    <w:p w:rsidR="00EB23A2" w:rsidRDefault="008B3EEE">
      <w:pPr>
        <w:pStyle w:val="ListBullet"/>
      </w:pPr>
      <w:r>
        <w:br/>
        <w:t>print("After conversion:\n", data.dtypes)</w:t>
      </w:r>
      <w:r>
        <w:br/>
      </w:r>
    </w:p>
    <w:p w:rsidR="00EB23A2" w:rsidRDefault="008B3EEE">
      <w:pPr>
        <w:pStyle w:val="Heading2"/>
      </w:pPr>
      <w:r>
        <w:lastRenderedPageBreak/>
        <w:t>5. Final Cleaned Dataset</w:t>
      </w:r>
    </w:p>
    <w:p w:rsidR="00EB23A2" w:rsidRDefault="008B3EEE">
      <w:r>
        <w:t xml:space="preserve">Finally, we print the cleaned dataset to </w:t>
      </w:r>
      <w:r>
        <w:t>confirm that all preprocessing steps have been applied successfully.</w:t>
      </w:r>
    </w:p>
    <w:p w:rsidR="00EB23A2" w:rsidRDefault="008B3EEE">
      <w:pPr>
        <w:pStyle w:val="ListBullet"/>
      </w:pPr>
      <w:r>
        <w:br/>
        <w:t>print("Cleaned Data Preview:\n", data.head())</w:t>
      </w:r>
      <w:r>
        <w:br/>
      </w:r>
    </w:p>
    <w:sectPr w:rsidR="00EB23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EEE"/>
    <w:rsid w:val="00AA1D8D"/>
    <w:rsid w:val="00B47730"/>
    <w:rsid w:val="00CB0664"/>
    <w:rsid w:val="00EB23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7AF90"/>
  <w14:defaultImageDpi w14:val="300"/>
  <w15:docId w15:val="{017CF93C-C74B-48C4-88E7-E4CC221A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878BB5-225D-400D-8BDA-44DB4059D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2013-12-23T23:15:00Z</dcterms:created>
  <dcterms:modified xsi:type="dcterms:W3CDTF">2025-11-10T11:42:00Z</dcterms:modified>
  <cp:category/>
</cp:coreProperties>
</file>
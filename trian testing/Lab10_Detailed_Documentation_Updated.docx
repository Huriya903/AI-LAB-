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A53" w:rsidRPr="00F83A53" w:rsidRDefault="00F83A53" w:rsidP="00F83A53">
      <w:pPr>
        <w:rPr>
          <w:b/>
        </w:rPr>
      </w:pPr>
      <w:bookmarkStart w:id="0" w:name="_GoBack"/>
      <w:r w:rsidRPr="00F83A53">
        <w:rPr>
          <w:b/>
        </w:rPr>
        <w:t>Name: Huriya Rashid</w:t>
      </w:r>
    </w:p>
    <w:p w:rsidR="00F83A53" w:rsidRPr="00F83A53" w:rsidRDefault="00F83A53" w:rsidP="00F83A53">
      <w:pPr>
        <w:rPr>
          <w:b/>
        </w:rPr>
      </w:pPr>
      <w:r w:rsidRPr="00F83A53">
        <w:rPr>
          <w:b/>
        </w:rPr>
        <w:t>Roll No: BSAI-67</w:t>
      </w:r>
    </w:p>
    <w:p w:rsidR="00F83A53" w:rsidRPr="00F83A53" w:rsidRDefault="00F83A53" w:rsidP="00F83A53">
      <w:pPr>
        <w:rPr>
          <w:b/>
        </w:rPr>
      </w:pPr>
      <w:r w:rsidRPr="00F83A53">
        <w:rPr>
          <w:b/>
        </w:rPr>
        <w:t>Class: BSAI-3A</w:t>
      </w:r>
    </w:p>
    <w:bookmarkEnd w:id="0"/>
    <w:p w:rsidR="00CC77B6" w:rsidRDefault="00F83A53">
      <w:pPr>
        <w:pStyle w:val="Heading1"/>
      </w:pPr>
      <w:r>
        <w:t>L</w:t>
      </w:r>
      <w:r>
        <w:t xml:space="preserve">ab 10 </w:t>
      </w:r>
    </w:p>
    <w:p w:rsidR="00CC77B6" w:rsidRDefault="00F83A53">
      <w:pPr>
        <w:pStyle w:val="Heading2"/>
      </w:pPr>
      <w:r>
        <w:t>I</w:t>
      </w:r>
      <w:r>
        <w:t>ntroduction</w:t>
      </w:r>
    </w:p>
    <w:p w:rsidR="00CC77B6" w:rsidRDefault="00F83A53">
      <w:r>
        <w:t>In this lab, we performed data pre-processing steps using Python. The goal was to handle missing values, fix data types, split data for training/testing, and apply Linear Regression to predict math scores.</w:t>
      </w:r>
    </w:p>
    <w:p w:rsidR="00CC77B6" w:rsidRDefault="00F83A53">
      <w:pPr>
        <w:pStyle w:val="Heading2"/>
      </w:pPr>
      <w:r>
        <w:t xml:space="preserve">Explanation of </w:t>
      </w:r>
      <w:r>
        <w:t>the Code</w:t>
      </w:r>
    </w:p>
    <w:p w:rsidR="00CC77B6" w:rsidRDefault="00F83A53">
      <w:r>
        <w:t>1. **Loading the Dataset**</w:t>
      </w:r>
    </w:p>
    <w:p w:rsidR="00CC77B6" w:rsidRDefault="00F83A53">
      <w:r>
        <w:t xml:space="preserve">   - The dataset was loaded using pandas into a DataFrame. This allowed us to work with the student records easily.</w:t>
      </w:r>
    </w:p>
    <w:p w:rsidR="00CC77B6" w:rsidRDefault="00F83A53">
      <w:r>
        <w:t>2. **Checking Null Values**</w:t>
      </w:r>
    </w:p>
    <w:p w:rsidR="00CC77B6" w:rsidRDefault="00F83A53">
      <w:r>
        <w:t xml:space="preserve">   - We checked missing values using `data.isnull()` and `data.isnull().sum(</w:t>
      </w:r>
      <w:r>
        <w:t>)`. This helped identify if any column contained empty or missing entries.</w:t>
      </w:r>
    </w:p>
    <w:p w:rsidR="00CC77B6" w:rsidRDefault="00F83A53">
      <w:r>
        <w:t>3. **Handling Null Values**</w:t>
      </w:r>
    </w:p>
    <w:p w:rsidR="00CC77B6" w:rsidRDefault="00F83A53">
      <w:r>
        <w:t xml:space="preserve">   - Missing values were handled properly using either `dropna()` or `fillna()` to ensure the dataset was clean before applying machine learning.</w:t>
      </w:r>
    </w:p>
    <w:p w:rsidR="00CC77B6" w:rsidRDefault="00F83A53">
      <w:r>
        <w:t>4. **Ch</w:t>
      </w:r>
      <w:r>
        <w:t>anging Data Types**</w:t>
      </w:r>
    </w:p>
    <w:p w:rsidR="00CC77B6" w:rsidRDefault="00F83A53">
      <w:r>
        <w:t xml:space="preserve">   - Some numeric columns were not in integer format. We converted them using `data['column'] = data['column'].astype(int)`.</w:t>
      </w:r>
    </w:p>
    <w:p w:rsidR="00CC77B6" w:rsidRDefault="00F83A53">
      <w:r>
        <w:t>5. **Splitting Dataset**</w:t>
      </w:r>
    </w:p>
    <w:p w:rsidR="00CC77B6" w:rsidRDefault="00F83A53">
      <w:r>
        <w:t xml:space="preserve">   - We used `train_test_split()` to divide the dataset into training and testing sets</w:t>
      </w:r>
      <w:r>
        <w:t>. This is required for machine learning evaluation.</w:t>
      </w:r>
    </w:p>
    <w:p w:rsidR="00CC77B6" w:rsidRDefault="00F83A53">
      <w:r>
        <w:t>6. **Applying Linear Regression**</w:t>
      </w:r>
    </w:p>
    <w:p w:rsidR="00CC77B6" w:rsidRDefault="00F83A53">
      <w:r>
        <w:t xml:space="preserve">   - We used `LinearRegression()` from scikit-learn to train a model that predicts math scores. After training, predictions were made for the test data.</w:t>
      </w:r>
    </w:p>
    <w:p w:rsidR="00CC77B6" w:rsidRDefault="00F83A53">
      <w:pPr>
        <w:pStyle w:val="Heading2"/>
      </w:pPr>
      <w:r>
        <w:t>Errors Faced Duri</w:t>
      </w:r>
      <w:r>
        <w:t>ng Coding</w:t>
      </w:r>
    </w:p>
    <w:p w:rsidR="00CC77B6" w:rsidRDefault="00F83A53">
      <w:r>
        <w:t>1. **NameError: LinearRegression is not defined**</w:t>
      </w:r>
    </w:p>
    <w:p w:rsidR="00CC77B6" w:rsidRDefault="00F83A53">
      <w:r>
        <w:lastRenderedPageBreak/>
        <w:t xml:space="preserve">   - This error occurred because the LinearRegression class was not imported. We fixed it by adding:</w:t>
      </w:r>
      <w:r>
        <w:br/>
        <w:t xml:space="preserve">     `from sklearn.linear_model import LinearRegression`</w:t>
      </w:r>
    </w:p>
    <w:p w:rsidR="00CC77B6" w:rsidRDefault="00F83A53">
      <w:r>
        <w:t>2. **Datatype Errors**</w:t>
      </w:r>
    </w:p>
    <w:p w:rsidR="00CC77B6" w:rsidRDefault="00F83A53">
      <w:r>
        <w:t xml:space="preserve">   - Some colum</w:t>
      </w:r>
      <w:r>
        <w:t>ns could not be converted to integers because they contained missing or float values. After handling null values, converting datatypes worked correctly.</w:t>
      </w:r>
    </w:p>
    <w:p w:rsidR="00CC77B6" w:rsidRDefault="00F83A53">
      <w:r>
        <w:t>3. **File/Column Name Issues**</w:t>
      </w:r>
    </w:p>
    <w:p w:rsidR="00CC77B6" w:rsidRDefault="00F83A53">
      <w:r>
        <w:t xml:space="preserve">   - Sometimes column names were written incorrectly or had spelling mis</w:t>
      </w:r>
      <w:r>
        <w:t>takes. We fixed this by printing all column names using `data.columns`.</w:t>
      </w:r>
    </w:p>
    <w:p w:rsidR="00CC77B6" w:rsidRDefault="00F83A53">
      <w:pPr>
        <w:pStyle w:val="Heading2"/>
      </w:pPr>
      <w:r>
        <w:t>Libraries and Functions Used</w:t>
      </w:r>
    </w:p>
    <w:p w:rsidR="00CC77B6" w:rsidRDefault="00F83A53">
      <w:r>
        <w:t>• pandas — For data loading and cleaning.</w:t>
      </w:r>
    </w:p>
    <w:p w:rsidR="00CC77B6" w:rsidRDefault="00F83A53">
      <w:r>
        <w:t>• numpy — For numerical operations.</w:t>
      </w:r>
    </w:p>
    <w:p w:rsidR="00CC77B6" w:rsidRDefault="00F83A53">
      <w:r>
        <w:t>• sklearn.model_selection — For train-test split.</w:t>
      </w:r>
    </w:p>
    <w:p w:rsidR="00CC77B6" w:rsidRDefault="00F83A53">
      <w:r>
        <w:t>• sklearn.linear_model — Fo</w:t>
      </w:r>
      <w:r>
        <w:t>r Linear Regression.</w:t>
      </w:r>
    </w:p>
    <w:p w:rsidR="00CC77B6" w:rsidRDefault="00F83A53">
      <w:r>
        <w:t>• Handling null values using isnull(), sum(), fillna(), dropna().</w:t>
      </w:r>
    </w:p>
    <w:p w:rsidR="00CC77B6" w:rsidRDefault="00F83A53">
      <w:r>
        <w:t>• astype() — For datatype conversion.</w:t>
      </w:r>
    </w:p>
    <w:p w:rsidR="00CC77B6" w:rsidRDefault="00CC77B6"/>
    <w:p w:rsidR="00CC77B6" w:rsidRDefault="00CC77B6"/>
    <w:sectPr w:rsidR="00CC77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C77B6"/>
    <w:rsid w:val="00F83A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AE5C3"/>
  <w14:defaultImageDpi w14:val="300"/>
  <w15:docId w15:val="{796427F0-2947-437E-B61A-FBE95186C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4183C4-5851-4E38-AE4E-26A7DEF1A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Moorche</cp:lastModifiedBy>
  <cp:revision>2</cp:revision>
  <dcterms:created xsi:type="dcterms:W3CDTF">2013-12-23T23:15:00Z</dcterms:created>
  <dcterms:modified xsi:type="dcterms:W3CDTF">2025-11-20T16:47:00Z</dcterms:modified>
  <cp:category/>
</cp:coreProperties>
</file>